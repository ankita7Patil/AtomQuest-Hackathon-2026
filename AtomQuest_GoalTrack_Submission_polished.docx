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/>
        </w:rPr>
        <w:t>AtomQuest Hackathon 2026 Submission</w:t>
      </w:r>
    </w:p>
    <w:p>
      <w:pPr>
        <w:pStyle w:val="Subtitle"/>
        <w:spacing w:after="200"/>
        <w:jc w:val="center"/>
      </w:pPr>
      <w:r>
        <w:rPr>
          <w:rFonts w:ascii="Arial" w:hAnsi="Arial"/>
        </w:rPr>
        <w:t>GoalTrack Portal: Goal Setting and Tracking Platform</w:t>
      </w:r>
    </w:p>
    <w:p>
      <w:pPr>
        <w:pStyle w:val="Heading1"/>
        <w:spacing w:before="240" w:after="100"/>
        <w:jc w:val="left"/>
      </w:pPr>
      <w:r>
        <w:rPr>
          <w:rFonts w:ascii="Arial" w:hAnsi="Arial"/>
        </w:rPr>
        <w:t>Project Snapshot</w:t>
      </w:r>
    </w:p>
    <w:p>
      <w:pPr>
        <w:spacing w:after="100"/>
        <w:jc w:val="left"/>
      </w:pPr>
      <w:r>
        <w:rPr>
          <w:rFonts w:ascii="Arial" w:hAnsi="Arial"/>
        </w:rPr>
        <w:t>GoalTrack Portal is a full-stack company goal management platform built with React, Tailwind CSS, Node.js, Express, MongoDB Atlas, and JWT authentication. It gives employees, managers, and admins a structured workspace for goal plans, manager approvals, quarterly check-ins, planned-versus-actual progress tracking, shared goals, audit logs, and exportable reports.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Local frontend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http://localhost:5173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Backend health check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http://localhost:5000/api/health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Source repository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Add your GitHub/GitLab/Bitbucket URL here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Deployed frontend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Add your Vercel/Netlify URL here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Deployed backend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Add your Render/Railway URL here</w:t>
            </w:r>
          </w:p>
        </w:tc>
      </w:tr>
    </w:tbl>
    <w:p>
      <w:pPr>
        <w:pStyle w:val="Heading1"/>
        <w:spacing w:before="240" w:after="100"/>
        <w:jc w:val="left"/>
      </w:pPr>
      <w:r>
        <w:rPr>
          <w:rFonts w:ascii="Arial" w:hAnsi="Arial"/>
        </w:rPr>
        <w:t>Demo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Role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Email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Password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Employee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employee@atomquest.demo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Password@123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Manager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manager@atomquest.demo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Password@123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admin@atomquest.demo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Password@123</w:t>
            </w:r>
          </w:p>
        </w:tc>
      </w:tr>
    </w:tbl>
    <w:p>
      <w:pPr>
        <w:pStyle w:val="Heading1"/>
        <w:spacing w:before="240" w:after="100"/>
        <w:jc w:val="left"/>
      </w:pPr>
      <w:r>
        <w:rPr>
          <w:rFonts w:ascii="Arial" w:hAnsi="Arial"/>
        </w:rPr>
        <w:t>Implemented Features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Secure JWT-based login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Role-based dashboards for employees, managers, and admins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Goal creation, submission, approval, and rejection workflows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Validation rules requiring 100% total weightage, at least 10% per goal, and no more than 8 goals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Quarterly check-ins for Q1, Q2, Q3, and Q4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Planned-versus-actual tracking with weighted progress calculations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Status updates for Not Started, On Track, and Completed goals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Shared-goal support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Audit trail logging</w:t>
      </w:r>
    </w:p>
    <w:p>
      <w:pPr>
        <w:pStyle w:val="ListBullet"/>
        <w:spacing w:after="100"/>
        <w:jc w:val="left"/>
      </w:pPr>
      <w:commentRangeStart w:id="0"/>
      <w:r>
        <w:rPr>
          <w:rFonts w:ascii="Arial" w:hAnsi="Arial"/>
        </w:rPr>
        <w:t>CSV export formatted for spreadsheet review</w:t>
      </w:r>
      <w:commentRangeEnd w:id="0"/>
      <w:r>
        <w:commentReference w:id="0"/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Responsive React and Tailwind UI</w:t>
      </w:r>
    </w:p>
    <w:p>
      <w:pPr>
        <w:pStyle w:val="ListBullet"/>
        <w:spacing w:after="100"/>
        <w:jc w:val="left"/>
      </w:pPr>
      <w:r>
        <w:rPr>
          <w:rFonts w:ascii="Arial" w:hAnsi="Arial"/>
        </w:rPr>
        <w:t>MongoDB Atlas-ready schemas and deployable REST API structure</w:t>
      </w:r>
    </w:p>
    <w:p>
      <w:pPr>
        <w:pStyle w:val="Heading1"/>
        <w:spacing w:before="240" w:after="100"/>
        <w:jc w:val="left"/>
      </w:pPr>
      <w:r>
        <w:rPr>
          <w:rFonts w:ascii="Arial" w:hAnsi="Arial"/>
        </w:rPr>
        <w:t>Architecture Diagram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Users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React portal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Express REST API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Employee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Role-specific dashboard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JWT authentication + RBAC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Manager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Goals and check-ins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Validation + approval workflow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Reports and audit UI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Audit logging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CSV export</w:t>
            </w:r>
          </w:p>
        </w:tc>
        <w:tc>
          <w:tcPr>
            <w:tcW w:type="dxa" w:w="32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MongoDB Atlas</w:t>
            </w:r>
          </w:p>
        </w:tc>
      </w:tr>
    </w:tbl>
    <w:p>
      <w:pPr>
        <w:spacing w:after="100"/>
        <w:jc w:val="left"/>
      </w:pPr>
      <w:r>
        <w:rPr>
          <w:rFonts w:ascii="Arial" w:hAnsi="Arial"/>
        </w:rPr>
        <w:t>Flow: Employee / Manager / Admin -&gt; React + Tailwind portal -&gt; Express REST API -&gt; JWT authentication -&gt; role-based protection -&gt; goal, check-in, report, and audit services -&gt; MongoDB Atlas.</w:t>
      </w:r>
    </w:p>
    <w:p>
      <w:pPr>
        <w:pStyle w:val="Heading1"/>
        <w:spacing w:before="240" w:after="100"/>
        <w:jc w:val="left"/>
      </w:pPr>
      <w:r>
        <w:rPr>
          <w:rFonts w:ascii="Arial" w:hAnsi="Arial"/>
        </w:rPr>
        <w:t>Deployment Plan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Push the repository to GitHub, GitLab, or Bitbucket.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Create a MongoDB Atlas cluster and copy the connection string.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Deploy the server folder to Render or Railway with MONGODB_URI, JWT_SECRET, CLIENT_URL, and PORT configured.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Deploy the client folder to Vercel or Netlify with VITE_API_URL pointing to the backend.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Run npm run seed in the server deployment if sample data is needed.</w:t>
      </w:r>
    </w:p>
    <w:p>
      <w:pPr>
        <w:pStyle w:val="ListNumber"/>
        <w:spacing w:after="100"/>
        <w:jc w:val="left"/>
      </w:pPr>
      <w:r>
        <w:rPr>
          <w:rFonts w:ascii="Arial" w:hAnsi="Arial"/>
        </w:rPr>
        <w:t>Replace the placeholder repository and deployment links before the final hackathon submission.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dex" w:date="2026-05-17T16:08:13Z">
    <w:p>
      <w:r>
        <w:t>Review: confirm how the judging team wants spreadsheet exports described. The app appears to provide CSV output; keep Excel wording only if you mean CSV files that open cleanly in Excel.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