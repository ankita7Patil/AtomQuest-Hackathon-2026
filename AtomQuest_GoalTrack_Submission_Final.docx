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3211F"/>
          <w:sz w:val="42"/>
        </w:rPr>
        <w:t>AtomQuest Hackathon 2026 Submission</w:t>
      </w:r>
    </w:p>
    <w:p>
      <w:pPr>
        <w:jc w:val="center"/>
      </w:pPr>
      <w:r>
        <w:rPr>
          <w:rFonts w:ascii="Arial" w:hAnsi="Arial"/>
          <w:color w:val="35675B"/>
          <w:sz w:val="24"/>
        </w:rPr>
        <w:t>GoalTrack Portal - Company Goal Setting &amp; Tracking Platform</w:t>
      </w:r>
    </w:p>
    <w:p>
      <w:pPr>
        <w:pStyle w:val="Heading1"/>
      </w:pPr>
      <w:r>
        <w:rPr>
          <w:rFonts w:ascii="Arial" w:hAnsi="Arial"/>
          <w:color w:val="13211F"/>
        </w:rPr>
        <w:t>Project Snapshot</w:t>
      </w:r>
    </w:p>
    <w:p>
      <w:r>
        <w:t>GoalTrack Portal is a full-stack company goal management system built for structured performance planning, manager approval, quarterly check-ins, and transparent progress tracking. It supports Admin, Manager, and Employee roles with JWT authentication, real user management, validated goal plans, planned vs actual tracking, audit logs, and CSV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Deployed frontend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https://atom-quest-hackathon-2026.vercel.app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Deployed backend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https://atomquest-hackathon-2026-pgnl.onrender.com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Backend health check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https://atomquest-hackathon-2026-pgnl.onrender.com/api/health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Source repository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https://github.com/ankita7Patil/AtomQuest-Hackathon-2026</w:t>
            </w:r>
          </w:p>
        </w:tc>
      </w:tr>
    </w:tbl>
    <w:p>
      <w:pPr>
        <w:pStyle w:val="Heading1"/>
      </w:pPr>
      <w:r>
        <w:rPr>
          <w:rFonts w:ascii="Arial" w:hAnsi="Arial"/>
          <w:color w:val="13211F"/>
        </w:rPr>
        <w:t>Evaluator Login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Role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Email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Password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Admin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admin@atomquest.com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Admin@12345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Manager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manager2@test.com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Manager@123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Employee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employee2@test.com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Employee@123</w:t>
            </w:r>
          </w:p>
        </w:tc>
      </w:tr>
    </w:tbl>
    <w:p>
      <w:pPr>
        <w:pStyle w:val="Heading1"/>
      </w:pPr>
      <w:r>
        <w:rPr>
          <w:rFonts w:ascii="Arial" w:hAnsi="Arial"/>
          <w:color w:val="13211F"/>
        </w:rPr>
        <w:t>Implemented Features</w:t>
      </w:r>
    </w:p>
    <w:p>
      <w:pPr>
        <w:pStyle w:val="ListBullet"/>
      </w:pPr>
      <w:r>
        <w:t>Login authentication using JWT</w:t>
      </w:r>
    </w:p>
    <w:p>
      <w:pPr>
        <w:pStyle w:val="ListBullet"/>
      </w:pPr>
      <w:r>
        <w:t>Role-based dashboards for Employee, Manager, and Admin</w:t>
      </w:r>
    </w:p>
    <w:p>
      <w:pPr>
        <w:pStyle w:val="ListBullet"/>
      </w:pPr>
      <w:r>
        <w:t>Admin user management for creating real company users</w:t>
      </w:r>
    </w:p>
    <w:p>
      <w:pPr>
        <w:pStyle w:val="ListBullet"/>
      </w:pPr>
      <w:r>
        <w:t>Goal creation, submission, approval, and rejection</w:t>
      </w:r>
    </w:p>
    <w:p>
      <w:pPr>
        <w:pStyle w:val="ListBullet"/>
      </w:pPr>
      <w:r>
        <w:t>Validation rules: total weightage equals 100%, minimum goal weightage is 10%, maximum 8 goals</w:t>
      </w:r>
    </w:p>
    <w:p>
      <w:pPr>
        <w:pStyle w:val="ListBullet"/>
      </w:pPr>
      <w:r>
        <w:t>Quarterly check-ins for Q1, Q2, Q3, and Q4</w:t>
      </w:r>
    </w:p>
    <w:p>
      <w:pPr>
        <w:pStyle w:val="ListBullet"/>
      </w:pPr>
      <w:r>
        <w:t>Planned vs actual tracking with weighted progress calculation</w:t>
      </w:r>
    </w:p>
    <w:p>
      <w:pPr>
        <w:pStyle w:val="ListBullet"/>
      </w:pPr>
      <w:r>
        <w:t>Status updates: Not Started, On Track, Completed</w:t>
      </w:r>
    </w:p>
    <w:p>
      <w:pPr>
        <w:pStyle w:val="ListBullet"/>
      </w:pPr>
      <w:r>
        <w:t>Shared goals support</w:t>
      </w:r>
    </w:p>
    <w:p>
      <w:pPr>
        <w:pStyle w:val="ListBullet"/>
      </w:pPr>
      <w:r>
        <w:t>Audit trail logging</w:t>
      </w:r>
    </w:p>
    <w:p>
      <w:pPr>
        <w:pStyle w:val="ListBullet"/>
      </w:pPr>
      <w:r>
        <w:t>CSV/Excel-ready report export</w:t>
      </w:r>
    </w:p>
    <w:p>
      <w:pPr>
        <w:pStyle w:val="ListBullet"/>
      </w:pPr>
      <w:r>
        <w:t>Responsive modern UI</w:t>
      </w:r>
    </w:p>
    <w:p>
      <w:pPr>
        <w:pStyle w:val="ListBullet"/>
      </w:pPr>
      <w:r>
        <w:t>MongoDB Atlas schemas and deployment-ready REST API</w:t>
      </w:r>
    </w:p>
    <w:p>
      <w:pPr>
        <w:pStyle w:val="ListBullet"/>
      </w:pPr>
      <w:r>
        <w:t>Production deployment on Vercel and Render</w:t>
      </w:r>
    </w:p>
    <w:p>
      <w:pPr>
        <w:pStyle w:val="Heading1"/>
      </w:pPr>
      <w:r>
        <w:rPr>
          <w:rFonts w:ascii="Arial" w:hAnsi="Arial"/>
          <w:color w:val="13211F"/>
        </w:rPr>
        <w:t>Architecture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Users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React Portal on Vercel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Express API on Render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Admin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User Management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JWT + RBAC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Employee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Goals + Check-ins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Validation Workflow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Manager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Approvals + Reports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Audit Logging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All Roles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CSV Export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MongoDB Atlas</w:t>
            </w:r>
          </w:p>
        </w:tc>
      </w:tr>
    </w:tbl>
    <w:p>
      <w:r>
        <w:t>Flow: User -&gt; React + Tailwind Portal -&gt; Express REST API -&gt; JWT Authentication -&gt; Role Protection -&gt; User/Goal/Check-in/Report Services -&gt; MongoDB Atlas.</w:t>
      </w:r>
    </w:p>
    <w:p>
      <w:pPr>
        <w:pStyle w:val="Heading1"/>
      </w:pPr>
      <w:r>
        <w:rPr>
          <w:rFonts w:ascii="Arial" w:hAnsi="Arial"/>
          <w:color w:val="13211F"/>
        </w:rPr>
        <w:t>Role-Based Workflow</w:t>
      </w:r>
    </w:p>
    <w:p>
      <w:pPr>
        <w:pStyle w:val="ListBullet"/>
      </w:pPr>
      <w:r>
        <w:t>Admin creates managers, employees, and other admins, then assigns employees to managers.</w:t>
      </w:r>
    </w:p>
    <w:p>
      <w:pPr>
        <w:pStyle w:val="ListBullet"/>
      </w:pPr>
      <w:r>
        <w:t>Employee creates goals, follows weightage validation, and submits the plan for review.</w:t>
      </w:r>
    </w:p>
    <w:p>
      <w:pPr>
        <w:pStyle w:val="ListBullet"/>
      </w:pPr>
      <w:r>
        <w:t>Manager reviews submitted goals and approves or rejects them.</w:t>
      </w:r>
    </w:p>
    <w:p>
      <w:pPr>
        <w:pStyle w:val="ListBullet"/>
      </w:pPr>
      <w:r>
        <w:t>Employee updates quarterly planned vs actual progress and goal status.</w:t>
      </w:r>
    </w:p>
    <w:p>
      <w:pPr>
        <w:pStyle w:val="ListBullet"/>
      </w:pPr>
      <w:r>
        <w:t>Admin and managers export CSV reports and review audit trail activity.</w:t>
      </w:r>
    </w:p>
    <w:p>
      <w:pPr>
        <w:pStyle w:val="Heading1"/>
      </w:pPr>
      <w:r>
        <w:rPr>
          <w:rFonts w:ascii="Arial" w:hAnsi="Arial"/>
          <w:color w:val="13211F"/>
        </w:rPr>
        <w:t>Deployment Plan</w:t>
      </w:r>
    </w:p>
    <w:p>
      <w:pPr>
        <w:pStyle w:val="ListNumber"/>
      </w:pPr>
      <w:r>
        <w:t>Frontend deployed on Vercel from the client folder.</w:t>
      </w:r>
    </w:p>
    <w:p>
      <w:pPr>
        <w:pStyle w:val="ListNumber"/>
      </w:pPr>
      <w:r>
        <w:t>Backend deployed on Render from the server folder.</w:t>
      </w:r>
    </w:p>
    <w:p>
      <w:pPr>
        <w:pStyle w:val="ListNumber"/>
      </w:pPr>
      <w:r>
        <w:t>MongoDB Atlas used as the cloud database.</w:t>
      </w:r>
    </w:p>
    <w:p>
      <w:pPr>
        <w:pStyle w:val="ListNumber"/>
      </w:pPr>
      <w:r>
        <w:t>VITE_API_URL points the frontend to the Render backend.</w:t>
      </w:r>
    </w:p>
    <w:p>
      <w:pPr>
        <w:pStyle w:val="ListNumber"/>
      </w:pPr>
      <w:r>
        <w:t>Render environment variables include MONGODB_URI, JWT_SECRET, CLIENT_URL, and first-admin credentials.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